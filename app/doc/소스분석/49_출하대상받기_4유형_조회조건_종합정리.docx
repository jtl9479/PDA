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출하대상받기 4유형(정량/비정량/도매/생산) 조회조건 종합 정리</w:t>
      </w:r>
    </w:p>
    <w:p>
      <w:pPr>
        <w:pStyle w:val="Heading2"/>
      </w:pPr>
      <w:r>
        <w:t>개요</w:t>
      </w:r>
    </w:p>
    <w:p>
      <w:pPr>
        <w:pStyle w:val="ListBullet"/>
      </w:pPr>
      <w:r>
        <w:t>파일 경로: app/doc/view/VW_PDA_WID_* 7개 + JSP 8개</w:t>
      </w:r>
    </w:p>
    <w:p>
      <w:pPr>
        <w:pStyle w:val="ListBullet"/>
      </w:pPr>
      <w:r>
        <w:t>패키지: Oracle DB VIEW (HIGHLAND / INNO 스키마)</w:t>
      </w:r>
    </w:p>
    <w:p>
      <w:pPr>
        <w:pStyle w:val="ListBullet"/>
      </w:pPr>
      <w:r>
        <w:t>총 라인 수: VIEW별 55~300줄 (7개 DDL 기준)</w:t>
      </w:r>
    </w:p>
    <w:p>
      <w:pPr>
        <w:pStyle w:val="ListBullet"/>
      </w:pPr>
      <w:r>
        <w:t>타입: Oracle VIEW DDL + JSP 비교 분석 (4유형 그룹화)</w:t>
      </w:r>
    </w:p>
    <w:p>
      <w:pPr>
        <w:pStyle w:val="ListBullet"/>
      </w:pPr>
      <w:r>
        <w:t>작성일: 2026-04-22</w:t>
      </w:r>
    </w:p>
    <w:p>
      <w:pPr>
        <w:pStyle w:val="Heading3"/>
      </w:pPr>
      <w:r>
        <w:t>4유형 분류 일람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유형</w:t>
            </w:r>
          </w:p>
        </w:tc>
        <w:tc>
          <w:tcPr>
            <w:tcW w:type="dxa" w:w="2160"/>
          </w:tcPr>
          <w:p>
            <w:r>
              <w:t>searchType</w:t>
            </w:r>
          </w:p>
        </w:tc>
        <w:tc>
          <w:tcPr>
            <w:tcW w:type="dxa" w:w="2160"/>
          </w:tcPr>
          <w:p>
            <w:r>
              <w:t>JSP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</w:tr>
      <w:tr>
        <w:tc>
          <w:tcPr>
            <w:tcW w:type="dxa" w:w="2160"/>
          </w:tcPr>
          <w:p>
            <w:r>
              <w:t>1. 마트사 정량</w:t>
            </w:r>
          </w:p>
        </w:tc>
        <w:tc>
          <w:tcPr>
            <w:tcW w:type="dxa" w:w="2160"/>
          </w:tcPr>
          <w:p>
            <w:r>
              <w:t>0 (이마트), 2 (홈플러스), 6 (롯데)</w:t>
            </w:r>
          </w:p>
        </w:tc>
        <w:tc>
          <w:tcPr>
            <w:tcW w:type="dxa" w:w="2160"/>
          </w:tcPr>
          <w:p>
            <w:r>
              <w:t>search_shipment, search_shipment_homeplus, search_shipment_lotte</w:t>
            </w:r>
          </w:p>
        </w:tc>
        <w:tc>
          <w:tcPr>
            <w:tcW w:type="dxa" w:w="2160"/>
          </w:tcPr>
          <w:p>
            <w:r>
              <w:t>VW_PDA_WID_LIST, VW_PDA_WID_HOMEPLUS_LIST, VW_PDA_WID_LIST_LOTTE</w:t>
            </w:r>
          </w:p>
        </w:tc>
      </w:tr>
      <w:tr>
        <w:tc>
          <w:tcPr>
            <w:tcW w:type="dxa" w:w="2160"/>
          </w:tcPr>
          <w:p>
            <w:r>
              <w:t>2. 마트사 비정량</w:t>
            </w:r>
          </w:p>
        </w:tc>
        <w:tc>
          <w:tcPr>
            <w:tcW w:type="dxa" w:w="2160"/>
          </w:tcPr>
          <w:p>
            <w:r>
              <w:t>4 (이마트 비정량), 5 (홈플러스 비정량)</w:t>
            </w:r>
          </w:p>
        </w:tc>
        <w:tc>
          <w:tcPr>
            <w:tcW w:type="dxa" w:w="2160"/>
          </w:tcPr>
          <w:p>
            <w:r>
              <w:t>search_production_nonfixed, search_homeplus_nonfixed</w:t>
            </w:r>
          </w:p>
        </w:tc>
        <w:tc>
          <w:tcPr>
            <w:tcW w:type="dxa" w:w="2160"/>
          </w:tcPr>
          <w:p>
            <w:r>
              <w:t>VW_PDA_WID_LIST_NONFIXED, VW_PDA_WID_LIST_NONFIXED_HP</w:t>
            </w:r>
          </w:p>
        </w:tc>
      </w:tr>
      <w:tr>
        <w:tc>
          <w:tcPr>
            <w:tcW w:type="dxa" w:w="2160"/>
          </w:tcPr>
          <w:p>
            <w:r>
              <w:t>3. 도매</w:t>
            </w:r>
          </w:p>
        </w:tc>
        <w:tc>
          <w:tcPr>
            <w:tcW w:type="dxa" w:w="2160"/>
          </w:tcPr>
          <w:p>
            <w:r>
              <w:t>3 (도매)</w:t>
            </w:r>
          </w:p>
        </w:tc>
        <w:tc>
          <w:tcPr>
            <w:tcW w:type="dxa" w:w="2160"/>
          </w:tcPr>
          <w:p>
            <w:r>
              <w:t>search_shipment_wholesale</w:t>
            </w:r>
          </w:p>
        </w:tc>
        <w:tc>
          <w:tcPr>
            <w:tcW w:type="dxa" w:w="2160"/>
          </w:tcPr>
          <w:p>
            <w:r>
              <w:t>VW_PDA_WID_WHOLESALE_LIST</w:t>
            </w:r>
          </w:p>
        </w:tc>
      </w:tr>
      <w:tr>
        <w:tc>
          <w:tcPr>
            <w:tcW w:type="dxa" w:w="2160"/>
          </w:tcPr>
          <w:p>
            <w:r>
              <w:t>4. 생산</w:t>
            </w:r>
          </w:p>
        </w:tc>
        <w:tc>
          <w:tcPr>
            <w:tcW w:type="dxa" w:w="2160"/>
          </w:tcPr>
          <w:p>
            <w:r>
              <w:t>1 (생산), 7 (생산 라벨)</w:t>
            </w:r>
          </w:p>
        </w:tc>
        <w:tc>
          <w:tcPr>
            <w:tcW w:type="dxa" w:w="2160"/>
          </w:tcPr>
          <w:p>
            <w:r>
              <w:t>search_production, search_production_4label</w:t>
            </w:r>
          </w:p>
        </w:tc>
        <w:tc>
          <w:tcPr>
            <w:tcW w:type="dxa" w:w="2160"/>
          </w:tcPr>
          <w:p>
            <w:r>
              <w:t>VW_PDA_WID_PRO_LIST, VW_PDA_WID_PRO_4LABEL_LIST (DDL 부재)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역할</w:t>
      </w:r>
    </w:p>
    <w:p>
      <w:pPr>
        <w:pStyle w:val="ListBullet"/>
      </w:pPr>
      <w:r>
        <w:t>8개 출하대상받기 VIEW/JSP를 4유형으로 그룹화하여 공통 조건과 유형별 고유 조건 분리 정리</w:t>
      </w:r>
    </w:p>
    <w:p>
      <w:pPr>
        <w:pStyle w:val="ListBullet"/>
      </w:pPr>
      <w:r>
        <w:t>각 유형 간 핵심 식별 조건(타입구분, 발주 연결 여부, 바코드 타입 등) 비교 매트릭스 제공</w:t>
      </w:r>
    </w:p>
    <w:p>
      <w:pPr>
        <w:pStyle w:val="Heading1"/>
      </w:pPr>
      <w:r>
        <w:t>본론: 4유형 조회조건 종합 정리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유형 1: 마트사 정량 (이마트 0 / 홈플러스 2 / 롯데 6)</w:t>
      </w:r>
    </w:p>
    <w:p>
      <w:pPr>
        <w:pStyle w:val="Heading3"/>
      </w:pPr>
      <w:r>
        <w:t>1.1 마트사 정량 유형별 차이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조건</w:t>
            </w:r>
          </w:p>
        </w:tc>
        <w:tc>
          <w:tcPr>
            <w:tcW w:type="dxa" w:w="2160"/>
          </w:tcPr>
          <w:p>
            <w:r>
              <w:t>이마트(0)</w:t>
            </w:r>
          </w:p>
        </w:tc>
        <w:tc>
          <w:tcPr>
            <w:tcW w:type="dxa" w:w="2160"/>
          </w:tcPr>
          <w:p>
            <w:r>
              <w:t>홈플(2)</w:t>
            </w:r>
          </w:p>
        </w:tc>
        <w:tc>
          <w:tcPr>
            <w:tcW w:type="dxa" w:w="2160"/>
          </w:tcPr>
          <w:p>
            <w:r>
              <w:t>롯데(6)</w:t>
            </w:r>
          </w:p>
        </w:tc>
      </w:tr>
      <w:tr>
        <w:tc>
          <w:tcPr>
            <w:tcW w:type="dxa" w:w="2160"/>
          </w:tcPr>
          <w:p>
            <w:r>
              <w:t>GI_REQ_PKG &lt;&gt; 0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O</w:t>
            </w:r>
          </w:p>
        </w:tc>
      </w:tr>
      <w:tr>
        <w:tc>
          <w:tcPr>
            <w:tcW w:type="dxa" w:w="2160"/>
          </w:tcPr>
          <w:p>
            <w:r>
              <w:t>GI_REQ_DATE &gt;= TO_CHAR(SYSDATE,'YYYYMMDD')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O</w:t>
            </w:r>
          </w:p>
        </w:tc>
      </w:tr>
      <w:tr>
        <w:tc>
          <w:tcPr>
            <w:tcW w:type="dxa" w:w="2160"/>
          </w:tcPr>
          <w:p>
            <w:r>
              <w:t>WR.CONTRACT_TYPE &lt;&gt; '40' (블록1, 해외)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O</w:t>
            </w:r>
          </w:p>
        </w:tc>
      </w:tr>
      <w:tr>
        <w:tc>
          <w:tcPr>
            <w:tcW w:type="dxa" w:w="2160"/>
          </w:tcPr>
          <w:p>
            <w:r>
              <w:t>WR.CONTRACT_TYPE = '40' (블록2, 국내)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O</w:t>
            </w:r>
          </w:p>
        </w:tc>
      </w:tr>
      <w:tr>
        <w:tc>
          <w:tcPr>
            <w:tcW w:type="dxa" w:w="2160"/>
          </w:tcPr>
          <w:p>
            <w:r>
              <w:t>PACKING_QTY = 0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X (블록1없음/블록2주석)</w:t>
            </w:r>
          </w:p>
        </w:tc>
      </w:tr>
      <w:tr>
        <w:tc>
          <w:tcPr>
            <w:tcW w:type="dxa" w:w="2160"/>
          </w:tcPr>
          <w:p>
            <w:r>
              <w:t>EOI_ID IS NOT NULL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STATUS = '10'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O</w:t>
            </w:r>
          </w:p>
        </w:tc>
      </w:tr>
      <w:tr>
        <w:tc>
          <w:tcPr>
            <w:tcW w:type="dxa" w:w="2160"/>
          </w:tcPr>
          <w:p>
            <w:r>
              <w:t>SEND_FLAG &lt;&gt; 'N'</w:t>
            </w:r>
          </w:p>
        </w:tc>
        <w:tc>
          <w:tcPr>
            <w:tcW w:type="dxa" w:w="2160"/>
          </w:tcPr>
          <w:p>
            <w:r>
              <w:t>X (주석)</w:t>
            </w:r>
          </w:p>
        </w:tc>
        <w:tc>
          <w:tcPr>
            <w:tcW w:type="dxa" w:w="2160"/>
          </w:tcPr>
          <w:p>
            <w:r>
              <w:t>X (주석)</w:t>
            </w:r>
          </w:p>
        </w:tc>
        <w:tc>
          <w:tcPr>
            <w:tcW w:type="dxa" w:w="2160"/>
          </w:tcPr>
          <w:p>
            <w:r>
              <w:t>O</w:t>
            </w:r>
          </w:p>
        </w:tc>
      </w:tr>
      <w:tr>
        <w:tc>
          <w:tcPr>
            <w:tcW w:type="dxa" w:w="2160"/>
          </w:tcPr>
          <w:p>
            <w:r>
              <w:t>USER_ID = 'LOTTE'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O</w:t>
            </w:r>
          </w:p>
        </w:tc>
      </w:tr>
      <w:tr>
        <w:tc>
          <w:tcPr>
            <w:tcW w:type="dxa" w:w="2160"/>
          </w:tcPr>
          <w:p>
            <w:r>
              <w:t>EB.ITEM_TYPE = 'W' (JOIN ON)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△ (블록2 WHERE)</w:t>
            </w:r>
          </w:p>
        </w:tc>
      </w:tr>
      <w:tr>
        <w:tc>
          <w:tcPr>
            <w:tcW w:type="dxa" w:w="2160"/>
          </w:tcPr>
          <w:p>
            <w:r>
              <w:t>BARCODE_TYPE LIKE 'L%' (JOIN ON)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O</w:t>
            </w:r>
          </w:p>
        </w:tc>
      </w:tr>
      <w:tr>
        <w:tc>
          <w:tcPr>
            <w:tcW w:type="dxa" w:w="2160"/>
          </w:tcPr>
          <w:p>
            <w:r>
              <w:t>EMART_STORE_CODE 마스터코드 (JOIN ON)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HOMEPLUS_STORE_CODE 마스터코드 (JOIN ON)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1.2 마트사 정량 공통 조건</w:t>
      </w:r>
    </w:p>
    <w:p>
      <w:r>
        <w:t>3개 VIEW(이마트/홈플/롯데) 모두에 나타나는 조건.</w:t>
      </w:r>
    </w:p>
    <w:p>
      <w:r>
        <w:t>WHERE 절 공통: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조건</w:t>
            </w:r>
          </w:p>
        </w:tc>
        <w:tc>
          <w:tcPr>
            <w:tcW w:type="dxa" w:w="1728"/>
          </w:tcPr>
          <w:p>
            <w:r>
              <w:t>이마트(0)</w:t>
            </w:r>
          </w:p>
        </w:tc>
        <w:tc>
          <w:tcPr>
            <w:tcW w:type="dxa" w:w="1728"/>
          </w:tcPr>
          <w:p>
            <w:r>
              <w:t>홈플(2)</w:t>
            </w:r>
          </w:p>
        </w:tc>
        <w:tc>
          <w:tcPr>
            <w:tcW w:type="dxa" w:w="1728"/>
          </w:tcPr>
          <w:p>
            <w:r>
              <w:t>롯데(6)</w:t>
            </w:r>
          </w:p>
        </w:tc>
        <w:tc>
          <w:tcPr>
            <w:tcW w:type="dxa" w:w="1728"/>
          </w:tcPr>
          <w:p>
            <w:r>
              <w:t>비고</w:t>
            </w:r>
          </w:p>
        </w:tc>
      </w:tr>
      <w:tr>
        <w:tc>
          <w:tcPr>
            <w:tcW w:type="dxa" w:w="1728"/>
          </w:tcPr>
          <w:p>
            <w:r>
              <w:t>GI_REQ_PKG &lt;&gt; 0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3개 VIEW 전체 공통</w:t>
            </w:r>
          </w:p>
        </w:tc>
      </w:tr>
      <w:tr>
        <w:tc>
          <w:tcPr>
            <w:tcW w:type="dxa" w:w="1728"/>
          </w:tcPr>
          <w:p>
            <w:r>
              <w:t>GI_REQ_DATE &gt;= TO_CHAR(SYSDATE,'YYYYMMDD')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3개 VIEW 전체 공통</w:t>
            </w:r>
          </w:p>
        </w:tc>
      </w:tr>
      <w:tr>
        <w:tc>
          <w:tcPr>
            <w:tcW w:type="dxa" w:w="1728"/>
          </w:tcPr>
          <w:p>
            <w:r>
              <w:t>WR.CONTRACT_TYPE &lt;&gt; '40' (블록1, 해외매입)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3개 VIEW 전체 공통</w:t>
            </w:r>
          </w:p>
        </w:tc>
      </w:tr>
      <w:tr>
        <w:tc>
          <w:tcPr>
            <w:tcW w:type="dxa" w:w="1728"/>
          </w:tcPr>
          <w:p>
            <w:r>
              <w:t>WR.CONTRACT_TYPE = '40' (블록2, 국내매입)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3개 VIEW 전체 공통</w:t>
            </w:r>
          </w:p>
        </w:tc>
      </w:tr>
    </w:tbl>
    <w:p/>
    <w:p>
      <w:r>
        <w:t>JOIN ON 절 공통: 3사(이마트/홈플/롯데) 모두 공통인 조건 없음. 각 마트사별 고유 조건은 1.3·1.4·1.5 참조.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1.3 이마트(0) 고유 조건</w:t>
      </w:r>
    </w:p>
    <w:p>
      <w:r>
        <w:t>이마트에만 있는 조건: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위치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PACKING_QTY = 0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미계근 건만 (홈플도 동일, 롯데 블록1에는 없음)</w:t>
            </w:r>
          </w:p>
        </w:tc>
      </w:tr>
      <w:tr>
        <w:tc>
          <w:tcPr>
            <w:tcW w:type="dxa" w:w="2880"/>
          </w:tcPr>
          <w:p>
            <w:r>
              <w:t>EOI_ID IS NOT NULL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W_EMART_ORDER_ITEM 기반 발주서 연결 확인</w:t>
            </w:r>
          </w:p>
        </w:tc>
      </w:tr>
      <w:tr>
        <w:tc>
          <w:tcPr>
            <w:tcW w:type="dxa" w:w="2880"/>
          </w:tcPr>
          <w:p>
            <w:r>
              <w:t>EMART_STORE_CODE 마스터코드</w:t>
            </w:r>
          </w:p>
        </w:tc>
        <w:tc>
          <w:tcPr>
            <w:tcW w:type="dxa" w:w="2880"/>
          </w:tcPr>
          <w:p>
            <w:r>
              <w:t>JOIN ON</w:t>
            </w:r>
          </w:p>
        </w:tc>
        <w:tc>
          <w:tcPr>
            <w:tcW w:type="dxa" w:w="2880"/>
          </w:tcPr>
          <w:p>
            <w:r>
              <w:t>이마트 전용 센터코드 코드집 참조 (EMART_STORE_CODE)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1.4 홈플러스(2) 고유 조건</w:t>
      </w:r>
    </w:p>
    <w:p>
      <w:r>
        <w:t>홈플러스에만 있는 조건: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위치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PACKING_QTY = 0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미계근 건만 (이마트와 동일)</w:t>
            </w:r>
          </w:p>
        </w:tc>
      </w:tr>
      <w:tr>
        <w:tc>
          <w:tcPr>
            <w:tcW w:type="dxa" w:w="2880"/>
          </w:tcPr>
          <w:p>
            <w:r>
              <w:t>EOI_ID IS NOT NULL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W_E_ORDER_ITEM 기반 발주서 연결 확인 (이마트는 W_EMART_ORDER_ITEM, 홈플은 W_E_ORDER_ITEM — 테이블명 다름)</w:t>
            </w:r>
          </w:p>
        </w:tc>
      </w:tr>
      <w:tr>
        <w:tc>
          <w:tcPr>
            <w:tcW w:type="dxa" w:w="2880"/>
          </w:tcPr>
          <w:p>
            <w:r>
              <w:t>HOMEPLUS_STORE_CODE 마스터코드</w:t>
            </w:r>
          </w:p>
        </w:tc>
        <w:tc>
          <w:tcPr>
            <w:tcW w:type="dxa" w:w="2880"/>
          </w:tcPr>
          <w:p>
            <w:r>
              <w:t>JOIN ON</w:t>
            </w:r>
          </w:p>
        </w:tc>
        <w:tc>
          <w:tcPr>
            <w:tcW w:type="dxa" w:w="2880"/>
          </w:tcPr>
          <w:p>
            <w:r>
              <w:t>홈플러스 전용 센터코드 코드집 참조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1.5 롯데(6) 고유 조건</w:t>
      </w:r>
    </w:p>
    <w:p>
      <w:r>
        <w:t>롯데에만 있는 조건: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위치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bcc.USER_ID = 'LOTTE'</w:t>
            </w:r>
          </w:p>
        </w:tc>
        <w:tc>
          <w:tcPr>
            <w:tcW w:type="dxa" w:w="2880"/>
          </w:tcPr>
          <w:p>
            <w:r>
              <w:t>WHERE (블록1·2 공통)</w:t>
            </w:r>
          </w:p>
        </w:tc>
        <w:tc>
          <w:tcPr>
            <w:tcW w:type="dxa" w:w="2880"/>
          </w:tcPr>
          <w:p>
            <w:r>
              <w:t>롯데 거래처 담당자 코드로 롯데 구분 — 이마트/홈플에 없는 하드코딩</w:t>
            </w:r>
          </w:p>
        </w:tc>
      </w:tr>
      <w:tr>
        <w:tc>
          <w:tcPr>
            <w:tcW w:type="dxa" w:w="2880"/>
          </w:tcPr>
          <w:p>
            <w:r>
              <w:t>ID.STATUS = '10'</w:t>
            </w:r>
          </w:p>
        </w:tc>
        <w:tc>
          <w:tcPr>
            <w:tcW w:type="dxa" w:w="2880"/>
          </w:tcPr>
          <w:p>
            <w:r>
              <w:t>WHERE (블록1·2 공통)</w:t>
            </w:r>
          </w:p>
        </w:tc>
        <w:tc>
          <w:tcPr>
            <w:tcW w:type="dxa" w:w="2880"/>
          </w:tcPr>
          <w:p>
            <w:r>
              <w:t>출고상세 상태 10인 건만 (이마트/홈플에 없음)</w:t>
            </w:r>
          </w:p>
        </w:tc>
      </w:tr>
      <w:tr>
        <w:tc>
          <w:tcPr>
            <w:tcW w:type="dxa" w:w="2880"/>
          </w:tcPr>
          <w:p>
            <w:r>
              <w:t>beb.BARCODE_TYPE LIKE 'L%'</w:t>
            </w:r>
          </w:p>
        </w:tc>
        <w:tc>
          <w:tcPr>
            <w:tcW w:type="dxa" w:w="2880"/>
          </w:tcPr>
          <w:p>
            <w:r>
              <w:t>JOIN ON (블록1·2 공통)</w:t>
            </w:r>
          </w:p>
        </w:tc>
        <w:tc>
          <w:tcPr>
            <w:tcW w:type="dxa" w:w="2880"/>
          </w:tcPr>
          <w:p>
            <w:r>
              <w:t>롯데 전용 바코드 타입 (L로 시작)</w:t>
            </w:r>
          </w:p>
        </w:tc>
      </w:tr>
      <w:tr>
        <w:tc>
          <w:tcPr>
            <w:tcW w:type="dxa" w:w="2880"/>
          </w:tcPr>
          <w:p>
            <w:r>
              <w:t>BCC.STATUS = 'Y'</w:t>
            </w:r>
          </w:p>
        </w:tc>
        <w:tc>
          <w:tcPr>
            <w:tcW w:type="dxa" w:w="2880"/>
          </w:tcPr>
          <w:p>
            <w:r>
              <w:t>JOIN ON (B_CLIENT_CHARGE 조인)</w:t>
            </w:r>
          </w:p>
        </w:tc>
        <w:tc>
          <w:tcPr>
            <w:tcW w:type="dxa" w:w="2880"/>
          </w:tcPr>
          <w:p>
            <w:r>
              <w:t>롯데 거래처 활성 확인 — 이마트/홈플 VIEW에는 B_CLIENT_CHARGE 조인 자체 없음</w:t>
            </w:r>
          </w:p>
        </w:tc>
      </w:tr>
      <w:tr>
        <w:tc>
          <w:tcPr>
            <w:tcW w:type="dxa" w:w="2880"/>
          </w:tcPr>
          <w:p>
            <w:r>
              <w:t>beb.ITEM_TYPE = 'W'</w:t>
            </w:r>
          </w:p>
        </w:tc>
        <w:tc>
          <w:tcPr>
            <w:tcW w:type="dxa" w:w="2880"/>
          </w:tcPr>
          <w:p>
            <w:r>
              <w:t>WHERE 블록2만</w:t>
            </w:r>
          </w:p>
        </w:tc>
        <w:tc>
          <w:tcPr>
            <w:tcW w:type="dxa" w:w="2880"/>
          </w:tcPr>
          <w:p>
            <w:r>
              <w:t>국내매입 블록에만 존재. 블록1에는 없음</w:t>
            </w:r>
          </w:p>
        </w:tc>
      </w:tr>
      <w:tr>
        <w:tc>
          <w:tcPr>
            <w:tcW w:type="dxa" w:w="2880"/>
          </w:tcPr>
          <w:p>
            <w:r>
              <w:t>PACKING_QTY = 0</w:t>
            </w:r>
          </w:p>
        </w:tc>
        <w:tc>
          <w:tcPr>
            <w:tcW w:type="dxa" w:w="2880"/>
          </w:tcPr>
          <w:p>
            <w:r>
              <w:t>블록1: 없음 / 블록2: 주석처리</w:t>
            </w:r>
          </w:p>
        </w:tc>
        <w:tc>
          <w:tcPr>
            <w:tcW w:type="dxa" w:w="2880"/>
          </w:tcPr>
          <w:p>
            <w:r>
              <w:t>이마트·홈플과 달리 미계근 조건이 비활성 또는 부재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1.6 마트사 정량 MSSQL 전환 WHERE 절 (확인 요청사항)</w:t>
      </w:r>
    </w:p>
    <w:p>
      <w:r>
        <w:t>원본 Oracle VIEW를 MSSQL ERP 테이블 기반 직접 SQL로 전환.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위치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</w:tr>
      <w:tr>
        <w:tc>
          <w:tcPr>
            <w:tcW w:type="dxa" w:w="2880"/>
          </w:tcPr>
          <w:p>
            <w:r>
              <w:t>H.마트사구분 = '7' / '4' / '6'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마트사 식별 ('7' 이마트, '4' 홈플러스, '6' 롯데마트)</w:t>
            </w:r>
          </w:p>
        </w:tc>
      </w:tr>
      <w:tr>
        <w:tc>
          <w:tcPr>
            <w:tcW w:type="dxa" w:w="2880"/>
          </w:tcPr>
          <w:p>
            <w:r>
              <w:t>D.출고수량 &gt; 0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출고요청 있는 건만 (원본 ID.GI_REQ_PKG &lt;&gt; 0 동등)</w:t>
            </w:r>
          </w:p>
        </w:tc>
      </w:tr>
      <w:tr>
        <w:tc>
          <w:tcPr>
            <w:tcW w:type="dxa" w:w="2880"/>
          </w:tcPr>
          <w:p>
            <w:r>
              <w:t>COALESCE(M1.타입구분, M2.타입구분) = 'W'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정량(W). M1(직접거래처) → M2(상위거래처) 폴백 (원본 EB.ITEM_TYPE = 'W' JOIN ON 동등)</w:t>
            </w:r>
          </w:p>
        </w:tc>
      </w:tr>
      <w:tr>
        <w:tc>
          <w:tcPr>
            <w:tcW w:type="dxa" w:w="2880"/>
          </w:tcPr>
          <w:p>
            <w:r>
              <w:t>마트사 발주서 INNER JOIN</w:t>
            </w:r>
          </w:p>
        </w:tc>
        <w:tc>
          <w:tcPr>
            <w:tcW w:type="dxa" w:w="2880"/>
          </w:tcPr>
          <w:p>
            <w:r>
              <w:t>JOIN</w:t>
            </w:r>
          </w:p>
        </w:tc>
        <w:tc>
          <w:tcPr>
            <w:tcW w:type="dxa" w:w="2880"/>
          </w:tcPr>
          <w:p>
            <w:r>
              <w:t>원본 EO.EOI_ID IS NOT NULL 동등 — 마트사별 테이블 연결: 이마트 SM_마트사발주이마트, 홈플 SM_마트사발주홈플러스, 롯데 SM_마트사발주롯데마트</w:t>
            </w:r>
          </w:p>
        </w:tc>
      </w:tr>
      <w:tr>
        <w:tc>
          <w:tcPr>
            <w:tcW w:type="dxa" w:w="2880"/>
          </w:tcPr>
          <w:p>
            <w:r>
              <w:t>D.회사코드 = '20'</w:t>
            </w:r>
          </w:p>
        </w:tc>
        <w:tc>
          <w:tcPr>
            <w:tcW w:type="dxa" w:w="2880"/>
          </w:tcPr>
          <w:p>
            <w:r>
              <w:t>qry_where (앱 전송)</w:t>
            </w:r>
          </w:p>
        </w:tc>
        <w:tc>
          <w:tcPr>
            <w:tcW w:type="dxa" w:w="2880"/>
          </w:tcPr>
          <w:p>
            <w:r>
              <w:t>하이랜드 식별 (회사코드 추가, 신규)</w:t>
            </w:r>
          </w:p>
        </w:tc>
      </w:tr>
      <w:tr>
        <w:tc>
          <w:tcPr>
            <w:tcW w:type="dxa" w:w="2880"/>
          </w:tcPr>
          <w:p>
            <w:r>
              <w:t>D.출고일자 &gt;= '선택일'</w:t>
            </w:r>
          </w:p>
        </w:tc>
        <w:tc>
          <w:tcPr>
            <w:tcW w:type="dxa" w:w="2880"/>
          </w:tcPr>
          <w:p>
            <w:r>
              <w:t>qry_where (앱 전송)</w:t>
            </w:r>
          </w:p>
        </w:tc>
        <w:tc>
          <w:tcPr>
            <w:tcW w:type="dxa" w:w="2880"/>
          </w:tcPr>
          <w:p>
            <w:r>
              <w:t>PDA에서 선택한 날 이후 (Common.selectDay, 원본 IH.GI_REQ_DATE &gt;= TO_CHAR(SYSDATE,'YYYYMMDD') 동등)</w:t>
            </w:r>
          </w:p>
        </w:tc>
      </w:tr>
      <w:tr>
        <w:tc>
          <w:tcPr>
            <w:tcW w:type="dxa" w:w="2880"/>
          </w:tcPr>
          <w:p>
            <w:r>
              <w:t>D.창고코드 = '...'</w:t>
            </w:r>
          </w:p>
        </w:tc>
        <w:tc>
          <w:tcPr>
            <w:tcW w:type="dxa" w:w="2880"/>
          </w:tcPr>
          <w:p>
            <w:r>
              <w:t>qry_where (앱 전송)</w:t>
            </w:r>
          </w:p>
        </w:tc>
        <w:tc>
          <w:tcPr>
            <w:tcW w:type="dxa" w:w="2880"/>
          </w:tcPr>
          <w:p>
            <w:r>
              <w:t>선택한 창고만 조회 (Common.selectWarehouseCode)</w:t>
            </w:r>
          </w:p>
        </w:tc>
      </w:tr>
      <w:tr>
        <w:tc>
          <w:tcPr>
            <w:tcW w:type="dxa" w:w="2880"/>
          </w:tcPr>
          <w:p>
            <w:r>
              <w:t>미계근 조건 (SM_출하계근 집계 COUNT 없는 경우)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SM_출하계근 테이블에서 출고상세 SEQ 기준 집계하여 COUNT가 없는 건만 (원본 ID.PACKING_QTY = 0 동등)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유형 2: 마트사 비정량 (이마트 비정량 4 / 홈플러스 비정량 5)</w:t>
      </w:r>
    </w:p>
    <w:p>
      <w:pPr>
        <w:pStyle w:val="Heading3"/>
      </w:pPr>
      <w:r>
        <w:t>2.1 마트사 비정량 유형별 차이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이마트비정(4)</w:t>
            </w:r>
          </w:p>
        </w:tc>
        <w:tc>
          <w:tcPr>
            <w:tcW w:type="dxa" w:w="2880"/>
          </w:tcPr>
          <w:p>
            <w:r>
              <w:t>홈비정(5)</w:t>
            </w:r>
          </w:p>
        </w:tc>
      </w:tr>
      <w:tr>
        <w:tc>
          <w:tcPr>
            <w:tcW w:type="dxa" w:w="2880"/>
          </w:tcPr>
          <w:p>
            <w:r>
              <w:t>ID.PACKING_QTY = 0</w:t>
            </w:r>
          </w:p>
        </w:tc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ID.GI_REQ_PKG &lt;&gt; 0</w:t>
            </w:r>
          </w:p>
        </w:tc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IH.GI_REQ_DATE &gt;= TO_CHAR(SYSDATE,'YYYYMMDD')</w:t>
            </w:r>
          </w:p>
        </w:tc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EO.EOI_ID IS NOT NULL</w:t>
            </w:r>
          </w:p>
        </w:tc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WR.CONTRACT_TYPE = '40'</w:t>
            </w:r>
          </w:p>
        </w:tc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ID.STATUS = '10'</w:t>
            </w:r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O</w:t>
            </w:r>
          </w:p>
        </w:tc>
      </w:tr>
      <w:tr>
        <w:tc>
          <w:tcPr>
            <w:tcW w:type="dxa" w:w="2880"/>
          </w:tcPr>
          <w:p>
            <w:r>
              <w:t>R.GR_DATE &gt; '20240101' (날짜 리터럴 하드코딩)</w:t>
            </w:r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O</w:t>
            </w:r>
          </w:p>
        </w:tc>
      </w:tr>
      <w:tr>
        <w:tc>
          <w:tcPr>
            <w:tcW w:type="dxa" w:w="2880"/>
          </w:tcPr>
          <w:p>
            <w:r>
              <w:t>EB.ITEM_TYPE IN ('J', 'B') (JOIN ON)</w:t>
            </w:r>
          </w:p>
        </w:tc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EB.BARCODE_TYPE = 'M8' (JOIN ON)</w:t>
            </w:r>
          </w:p>
        </w:tc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BEB.BARCODE_TYPE = 'H5' (WHERE)</w:t>
            </w:r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이마트 비정량(4) 고유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위치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ID.PACKING_QTY = 0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미계근 건만</w:t>
            </w:r>
          </w:p>
        </w:tc>
      </w:tr>
      <w:tr>
        <w:tc>
          <w:tcPr>
            <w:tcW w:type="dxa" w:w="2880"/>
          </w:tcPr>
          <w:p>
            <w:r>
              <w:t>ID.GI_REQ_PKG &lt;&gt; 0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출하요청수량 있는 건만</w:t>
            </w:r>
          </w:p>
        </w:tc>
      </w:tr>
      <w:tr>
        <w:tc>
          <w:tcPr>
            <w:tcW w:type="dxa" w:w="2880"/>
          </w:tcPr>
          <w:p>
            <w:r>
              <w:t>EO.EOI_ID IS NOT NULL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이마트 발주서 연결 건만</w:t>
            </w:r>
          </w:p>
        </w:tc>
      </w:tr>
      <w:tr>
        <w:tc>
          <w:tcPr>
            <w:tcW w:type="dxa" w:w="2880"/>
          </w:tcPr>
          <w:p>
            <w:r>
              <w:t>WR.CONTRACT_TYPE = '40'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국내매입만 (UNION 없이 단일 블록이므로 국내매입 단독)</w:t>
            </w:r>
          </w:p>
        </w:tc>
      </w:tr>
      <w:tr>
        <w:tc>
          <w:tcPr>
            <w:tcW w:type="dxa" w:w="2880"/>
          </w:tcPr>
          <w:p>
            <w:r>
              <w:t>IH.GI_REQ_DATE &gt;= TO_CHAR(SYSDATE,'YYYYMMDD')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오늘 이후 출하요청일만</w:t>
            </w:r>
          </w:p>
        </w:tc>
      </w:tr>
      <w:tr>
        <w:tc>
          <w:tcPr>
            <w:tcW w:type="dxa" w:w="2880"/>
          </w:tcPr>
          <w:p>
            <w:r>
              <w:t>EB.ITEM_TYPE IN ('J', 'B')</w:t>
            </w:r>
          </w:p>
        </w:tc>
        <w:tc>
          <w:tcPr>
            <w:tcW w:type="dxa" w:w="2880"/>
          </w:tcPr>
          <w:p>
            <w:r>
              <w:t>JOIN ON</w:t>
            </w:r>
          </w:p>
        </w:tc>
        <w:tc>
          <w:tcPr>
            <w:tcW w:type="dxa" w:w="2880"/>
          </w:tcPr>
          <w:p>
            <w:r>
              <w:t>타입구분 J(제품)/B(비정량) 만 조회 — 정량의 'W'(원료육)와 대조되는 핵심 필터</w:t>
            </w:r>
          </w:p>
        </w:tc>
      </w:tr>
      <w:tr>
        <w:tc>
          <w:tcPr>
            <w:tcW w:type="dxa" w:w="2880"/>
          </w:tcPr>
          <w:p>
            <w:r>
              <w:t>EB.BARCODE_TYPE = 'M8'</w:t>
            </w:r>
          </w:p>
        </w:tc>
        <w:tc>
          <w:tcPr>
            <w:tcW w:type="dxa" w:w="2880"/>
          </w:tcPr>
          <w:p>
            <w:r>
              <w:t>JOIN ON</w:t>
            </w:r>
          </w:p>
        </w:tc>
        <w:tc>
          <w:tcPr>
            <w:tcW w:type="dxa" w:w="2880"/>
          </w:tcPr>
          <w:p>
            <w:r>
              <w:t>이마트 비정량 전용 바코드 타입 M8만 조회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홈플러스 비정량(5) 고유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조건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ID.STATUS = '10'</w:t>
            </w:r>
          </w:p>
        </w:tc>
        <w:tc>
          <w:tcPr>
            <w:tcW w:type="dxa" w:w="4320"/>
          </w:tcPr>
          <w:p>
            <w:r>
              <w:t>출고상세 상태 10(대기)인 건만</w:t>
            </w:r>
          </w:p>
        </w:tc>
      </w:tr>
      <w:tr>
        <w:tc>
          <w:tcPr>
            <w:tcW w:type="dxa" w:w="4320"/>
          </w:tcPr>
          <w:p>
            <w:r>
              <w:t>BEB.BARCODE_TYPE = 'H5'</w:t>
            </w:r>
          </w:p>
        </w:tc>
        <w:tc>
          <w:tcPr>
            <w:tcW w:type="dxa" w:w="4320"/>
          </w:tcPr>
          <w:p>
            <w:r>
              <w:t>홈플러스 비정량 전용 바코드 타입 H5만 (WHERE 절에 위치 — 이마트 비정량의 JOIN ON과 다른 위치)</w:t>
            </w:r>
          </w:p>
        </w:tc>
      </w:tr>
      <w:tr>
        <w:tc>
          <w:tcPr>
            <w:tcW w:type="dxa" w:w="4320"/>
          </w:tcPr>
          <w:p>
            <w:r>
              <w:t>R.GR_DATE &gt; '20240101'</w:t>
            </w:r>
          </w:p>
        </w:tc>
        <w:tc>
          <w:tcPr>
            <w:tcW w:type="dxa" w:w="4320"/>
          </w:tcPr>
          <w:p>
            <w:r>
              <w:t>2024-01-01 이후 입고 건만 — 날짜 리터럴 하드코딩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마트사 비정량 MSSQL 전환 WHERE 절 (확인 요청사항)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위치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</w:tr>
      <w:tr>
        <w:tc>
          <w:tcPr>
            <w:tcW w:type="dxa" w:w="2880"/>
          </w:tcPr>
          <w:p>
            <w:r>
              <w:t>H.마트사구분 = '7' / '4'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마트사 식별 ('7' 이마트 비정량, '4' 홈플러스 비정량)</w:t>
            </w:r>
          </w:p>
        </w:tc>
      </w:tr>
      <w:tr>
        <w:tc>
          <w:tcPr>
            <w:tcW w:type="dxa" w:w="2880"/>
          </w:tcPr>
          <w:p>
            <w:r>
              <w:t>D.출고수량 &gt; 0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출고요청 있는 건만 (원본 ID.GI_REQ_PKG &lt;&gt; 0 동등)</w:t>
            </w:r>
          </w:p>
        </w:tc>
      </w:tr>
      <w:tr>
        <w:tc>
          <w:tcPr>
            <w:tcW w:type="dxa" w:w="2880"/>
          </w:tcPr>
          <w:p>
            <w:r>
              <w:t>COALESCE(M1.타입구분, M2.타입구분) IN ('J', 'B')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비정량 타입 (J=가공육, B=비정량) — 문의사항 Q01</w:t>
            </w:r>
          </w:p>
        </w:tc>
      </w:tr>
      <w:tr>
        <w:tc>
          <w:tcPr>
            <w:tcW w:type="dxa" w:w="2880"/>
          </w:tcPr>
          <w:p>
            <w:r>
              <w:t>COALESCE(M1.바코드타입, M2.바코드타입) = 'M8'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이마트 비정량(4) — search_production_nonfixed.jsp</w:t>
            </w:r>
          </w:p>
        </w:tc>
      </w:tr>
      <w:tr>
        <w:tc>
          <w:tcPr>
            <w:tcW w:type="dxa" w:w="2880"/>
          </w:tcPr>
          <w:p>
            <w:r>
              <w:t>COALESCE(M1.바코드타입, M2.바코드타입) = 'H5'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홈플러스 비정량(5) — 별도 JSP (search_homeplus_nonfixed.jsp)</w:t>
            </w:r>
          </w:p>
        </w:tc>
      </w:tr>
      <w:tr>
        <w:tc>
          <w:tcPr>
            <w:tcW w:type="dxa" w:w="2880"/>
          </w:tcPr>
          <w:p>
            <w:r>
              <w:t>마트사 발주서 INNER JOIN</w:t>
            </w:r>
          </w:p>
        </w:tc>
        <w:tc>
          <w:tcPr>
            <w:tcW w:type="dxa" w:w="2880"/>
          </w:tcPr>
          <w:p>
            <w:r>
              <w:t>JOIN</w:t>
            </w:r>
          </w:p>
        </w:tc>
        <w:tc>
          <w:tcPr>
            <w:tcW w:type="dxa" w:w="2880"/>
          </w:tcPr>
          <w:p>
            <w:r>
              <w:t>원본 EO.EOI_ID IS NOT NULL 동등 — 마트사별 테이블 연결: 이마트 비정량 SM_마트사발주이마트, 홈플 비정량 SM_마트사발주홈플러스</w:t>
            </w:r>
          </w:p>
        </w:tc>
      </w:tr>
      <w:tr>
        <w:tc>
          <w:tcPr>
            <w:tcW w:type="dxa" w:w="2880"/>
          </w:tcPr>
          <w:p>
            <w:r>
              <w:t>D.회사코드 = '20'</w:t>
            </w:r>
          </w:p>
        </w:tc>
        <w:tc>
          <w:tcPr>
            <w:tcW w:type="dxa" w:w="2880"/>
          </w:tcPr>
          <w:p>
            <w:r>
              <w:t>qry_where (앱 전송)</w:t>
            </w:r>
          </w:p>
        </w:tc>
        <w:tc>
          <w:tcPr>
            <w:tcW w:type="dxa" w:w="2880"/>
          </w:tcPr>
          <w:p>
            <w:r>
              <w:t>하이랜드 식별 (회사코드 추가, 신규)</w:t>
            </w:r>
          </w:p>
        </w:tc>
      </w:tr>
      <w:tr>
        <w:tc>
          <w:tcPr>
            <w:tcW w:type="dxa" w:w="2880"/>
          </w:tcPr>
          <w:p>
            <w:r>
              <w:t>D.출고일자 &gt;= '선택일'</w:t>
            </w:r>
          </w:p>
        </w:tc>
        <w:tc>
          <w:tcPr>
            <w:tcW w:type="dxa" w:w="2880"/>
          </w:tcPr>
          <w:p>
            <w:r>
              <w:t>qry_where (앱 전송)</w:t>
            </w:r>
          </w:p>
        </w:tc>
        <w:tc>
          <w:tcPr>
            <w:tcW w:type="dxa" w:w="2880"/>
          </w:tcPr>
          <w:p>
            <w:r>
              <w:t>PDA에서 선택한 날 이후 (Common.selectDay, 원본 IH.GI_REQ_DATE &gt;= TO_CHAR(SYSDATE,'YYYYMMDD') 동등)</w:t>
            </w:r>
          </w:p>
        </w:tc>
      </w:tr>
      <w:tr>
        <w:tc>
          <w:tcPr>
            <w:tcW w:type="dxa" w:w="2880"/>
          </w:tcPr>
          <w:p>
            <w:r>
              <w:t>D.창고코드 = '...'</w:t>
            </w:r>
          </w:p>
        </w:tc>
        <w:tc>
          <w:tcPr>
            <w:tcW w:type="dxa" w:w="2880"/>
          </w:tcPr>
          <w:p>
            <w:r>
              <w:t>qry_where (앱 전송)</w:t>
            </w:r>
          </w:p>
        </w:tc>
        <w:tc>
          <w:tcPr>
            <w:tcW w:type="dxa" w:w="2880"/>
          </w:tcPr>
          <w:p>
            <w:r>
              <w:t>선택한 창고만 조회 (Common.selectWarehouseCode)</w:t>
            </w:r>
          </w:p>
        </w:tc>
      </w:tr>
      <w:tr>
        <w:tc>
          <w:tcPr>
            <w:tcW w:type="dxa" w:w="2880"/>
          </w:tcPr>
          <w:p>
            <w:r>
              <w:t>미계근 조건 (SM_출하계근 집계 COUNT 없는 경우)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SM_출하계근 테이블에서 출고상세 SEQ 기준 집계하여 COUNT가 없는 건만 (원본 ID.PACKING_QTY = 0 동등)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유형 3: 도매 (3)</w:t>
      </w:r>
    </w:p>
    <w:p>
      <w:pPr>
        <w:pStyle w:val="Heading3"/>
      </w:pPr>
      <w:r>
        <w:t>3.1 도매 조회조건 일람</w:t>
      </w:r>
    </w:p>
    <w:p>
      <w:r>
        <w:t>도매(3)는 단일 VIEW(VW_PDA_WID_WHOLESALE_LIST)이므로 공통 조건과 도매 전용 조건을 하나의 표로 통합. UNION ALL 2블록 구조(블록1=해외매입, 블록2=국내매입).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조건</w:t>
            </w:r>
          </w:p>
        </w:tc>
        <w:tc>
          <w:tcPr>
            <w:tcW w:type="dxa" w:w="1728"/>
          </w:tcPr>
          <w:p>
            <w:r>
              <w:t>위치</w:t>
            </w:r>
          </w:p>
        </w:tc>
        <w:tc>
          <w:tcPr>
            <w:tcW w:type="dxa" w:w="1728"/>
          </w:tcPr>
          <w:p>
            <w:r>
              <w:t>블록1 (해외)</w:t>
            </w:r>
          </w:p>
        </w:tc>
        <w:tc>
          <w:tcPr>
            <w:tcW w:type="dxa" w:w="1728"/>
          </w:tcPr>
          <w:p>
            <w:r>
              <w:t>블록2 (국내)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ID.PACKING_QTY = 0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미계근 건만 (정량/비정량 다수와 공통)</w:t>
            </w:r>
          </w:p>
        </w:tc>
      </w:tr>
      <w:tr>
        <w:tc>
          <w:tcPr>
            <w:tcW w:type="dxa" w:w="1728"/>
          </w:tcPr>
          <w:p>
            <w:r>
              <w:t>ID.GI_REQ_PKG &lt;&gt; 0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출하요청수량 있는 건만 (정량/비정량 다수와 공통)</w:t>
            </w:r>
          </w:p>
        </w:tc>
      </w:tr>
      <w:tr>
        <w:tc>
          <w:tcPr>
            <w:tcW w:type="dxa" w:w="1728"/>
          </w:tcPr>
          <w:p>
            <w:r>
              <w:t>WR.CONTRACT_TYPE &lt;&gt; '40'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해외매입만 (블록1)</w:t>
            </w:r>
          </w:p>
        </w:tc>
      </w:tr>
      <w:tr>
        <w:tc>
          <w:tcPr>
            <w:tcW w:type="dxa" w:w="1728"/>
          </w:tcPr>
          <w:p>
            <w:r>
              <w:t>WR.CONTRACT_TYPE = '40'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국내매입만 (블록2)</w:t>
            </w:r>
          </w:p>
        </w:tc>
      </w:tr>
      <w:tr>
        <w:tc>
          <w:tcPr>
            <w:tcW w:type="dxa" w:w="1728"/>
          </w:tcPr>
          <w:p>
            <w:r>
              <w:t>IH.GI_REQ_DATE &gt;= TO_CHAR(SYSDATE,'YYYYMMDD')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오늘 이후 출하요청일만 (정량/비정량 다수와 공통)</w:t>
            </w:r>
          </w:p>
        </w:tc>
      </w:tr>
      <w:tr>
        <w:tc>
          <w:tcPr>
            <w:tcW w:type="dxa" w:w="1728"/>
          </w:tcPr>
          <w:p>
            <w:r>
              <w:t>ID.EOI_ID IS NULL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★ 도매 전용 — 마트사 발주서와 무관한 건만 (정량/비정량의 IS NOT NULL과 정반대)</w:t>
            </w:r>
          </w:p>
        </w:tc>
      </w:tr>
      <w:tr>
        <w:tc>
          <w:tcPr>
            <w:tcW w:type="dxa" w:w="1728"/>
          </w:tcPr>
          <w:p>
            <w:r>
              <w:t>ID.CHECK_YN = 'Y'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★ 도매 전용 — 확인(승인)된 건만</w:t>
            </w:r>
          </w:p>
        </w:tc>
      </w:tr>
      <w:tr>
        <w:tc>
          <w:tcPr>
            <w:tcW w:type="dxa" w:w="1728"/>
          </w:tcPr>
          <w:p>
            <w:r>
              <w:t>BI.STATUS = 'Y'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★ 도매 전용 — B_ITEM 활성 아이템만</w:t>
            </w:r>
          </w:p>
        </w:tc>
      </w:tr>
      <w:tr>
        <w:tc>
          <w:tcPr>
            <w:tcW w:type="dxa" w:w="1728"/>
          </w:tcPr>
          <w:p>
            <w:r>
              <w:t>BI.ITEM_TYPE = '10'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★ 도매 전용 — 아이템 타입 10인 건만 (B_ITEM 기준, 정량의 B_EMART_BARCODE.ITEM_TYPE='W'와 의미 다름)</w:t>
            </w:r>
          </w:p>
        </w:tc>
      </w:tr>
      <w:tr>
        <w:tc>
          <w:tcPr>
            <w:tcW w:type="dxa" w:w="1728"/>
          </w:tcPr>
          <w:p>
            <w:r>
              <w:t>IH.SEND_FLAG &lt;&gt; 'N'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★ 도매 전용 — 전송 대기 상태가 아닌 건만 (활성 SEND_FLAG, 정량은 주석처리됨)</w:t>
            </w:r>
          </w:p>
        </w:tc>
      </w:tr>
      <w:tr>
        <w:tc>
          <w:tcPr>
            <w:tcW w:type="dxa" w:w="1728"/>
          </w:tcPr>
          <w:p>
            <w:r>
              <w:t>WR.GR_WAREHOUSE_CODE = '4001'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★ 도매 전용 — 창고코드 4001(도매 창고)만 (하드코딩)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도매 MSSQL 전환 WHERE 절 (확인 요청사항)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위치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</w:tr>
      <w:tr>
        <w:tc>
          <w:tcPr>
            <w:tcW w:type="dxa" w:w="2880"/>
          </w:tcPr>
          <w:p>
            <w:r>
              <w:t>H.마트사구분 = ''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도매 식별 (마트사 발주서 무관)</w:t>
            </w:r>
          </w:p>
        </w:tc>
      </w:tr>
      <w:tr>
        <w:tc>
          <w:tcPr>
            <w:tcW w:type="dxa" w:w="2880"/>
          </w:tcPr>
          <w:p>
            <w:r>
              <w:t>D.출고수량 &gt; 0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출고요청 있는 건만</w:t>
            </w:r>
          </w:p>
        </w:tc>
      </w:tr>
      <w:tr>
        <w:tc>
          <w:tcPr>
            <w:tcW w:type="dxa" w:w="2880"/>
          </w:tcPr>
          <w:p>
            <w:r>
              <w:t>D.회사코드 = '20'</w:t>
            </w:r>
          </w:p>
        </w:tc>
        <w:tc>
          <w:tcPr>
            <w:tcW w:type="dxa" w:w="2880"/>
          </w:tcPr>
          <w:p>
            <w:r>
              <w:t>qry_where (앱 전송)</w:t>
            </w:r>
          </w:p>
        </w:tc>
        <w:tc>
          <w:tcPr>
            <w:tcW w:type="dxa" w:w="2880"/>
          </w:tcPr>
          <w:p>
            <w:r>
              <w:t>하이랜드 식별 (회사코드 추가, 신규)</w:t>
            </w:r>
          </w:p>
        </w:tc>
      </w:tr>
      <w:tr>
        <w:tc>
          <w:tcPr>
            <w:tcW w:type="dxa" w:w="2880"/>
          </w:tcPr>
          <w:p>
            <w:r>
              <w:t>D.출고일자 = '선택일'</w:t>
            </w:r>
          </w:p>
        </w:tc>
        <w:tc>
          <w:tcPr>
            <w:tcW w:type="dxa" w:w="2880"/>
          </w:tcPr>
          <w:p>
            <w:r>
              <w:t>qry_where (앱 전송)</w:t>
            </w:r>
          </w:p>
        </w:tc>
        <w:tc>
          <w:tcPr>
            <w:tcW w:type="dxa" w:w="2880"/>
          </w:tcPr>
          <w:p>
            <w:r>
              <w:t>PDA에서 선택한 날 (Common.selectDay)</w:t>
            </w:r>
          </w:p>
        </w:tc>
      </w:tr>
      <w:tr>
        <w:tc>
          <w:tcPr>
            <w:tcW w:type="dxa" w:w="2880"/>
          </w:tcPr>
          <w:p>
            <w:r>
              <w:t>D.창고코드 = '4001'</w:t>
            </w:r>
          </w:p>
        </w:tc>
        <w:tc>
          <w:tcPr>
            <w:tcW w:type="dxa" w:w="2880"/>
          </w:tcPr>
          <w:p>
            <w:r>
              <w:t>qry_where (앱 전송)</w:t>
            </w:r>
          </w:p>
        </w:tc>
        <w:tc>
          <w:tcPr>
            <w:tcW w:type="dxa" w:w="2880"/>
          </w:tcPr>
          <w:p>
            <w:r>
              <w:t>하드코딩(확인 필요)</w:t>
            </w:r>
          </w:p>
        </w:tc>
      </w:tr>
      <w:tr>
        <w:tc>
          <w:tcPr>
            <w:tcW w:type="dxa" w:w="2880"/>
          </w:tcPr>
          <w:p>
            <w:r>
              <w:t>미계근 조건 (SM_출고계근 기반)</w:t>
            </w:r>
          </w:p>
        </w:tc>
        <w:tc>
          <w:tcPr>
            <w:tcW w:type="dxa" w:w="2880"/>
          </w:tcPr>
          <w:p>
            <w:r>
              <w:t>JSP 본문 WHERE</w:t>
            </w:r>
          </w:p>
        </w:tc>
        <w:tc>
          <w:tcPr>
            <w:tcW w:type="dxa" w:w="2880"/>
          </w:tcPr>
          <w:p>
            <w:r>
              <w:t>계근을 진행하지 않은 경우</w:t>
            </w:r>
          </w:p>
        </w:tc>
      </w:tr>
      <w:tr>
        <w:tc>
          <w:tcPr>
            <w:tcW w:type="dxa" w:w="2880"/>
          </w:tcPr>
          <w:p>
            <w:r>
              <w:t>`BI.ITEM_TYPE = '10' 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확인 필요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도매 확인 필요 사항 (확인 요청사항)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의문점</w:t>
            </w:r>
          </w:p>
        </w:tc>
        <w:tc>
          <w:tcPr>
            <w:tcW w:type="dxa" w:w="2880"/>
          </w:tcPr>
          <w:p>
            <w:r>
              <w:t>사실 근거</w:t>
            </w:r>
          </w:p>
        </w:tc>
        <w:tc>
          <w:tcPr>
            <w:tcW w:type="dxa" w:w="2880"/>
          </w:tcPr>
          <w:p>
            <w:r>
              <w:t>확인 요청</w:t>
            </w:r>
          </w:p>
        </w:tc>
      </w:tr>
      <w:tr>
        <w:tc>
          <w:tcPr>
            <w:tcW w:type="dxa" w:w="2880"/>
          </w:tcPr>
          <w:p>
            <w:r>
              <w:t>정량/비정량 구분 여부</w:t>
            </w:r>
          </w:p>
        </w:tc>
        <w:tc>
          <w:tcPr>
            <w:tcW w:type="dxa" w:w="2880"/>
          </w:tcPr>
          <w:p>
            <w:r>
              <w:t>searchType=3 단일 (비정량 도매 별도 searchType 없음) / B_EMART_BARCODE 조인 자체 부재 → W/J/B 구분 컬럼 없음 / 원본 VIEW WHERE에 BI.ITEM_TYPE = '10' 단일 조건만 존재 (B_ITEM 코드, 정량/비정량 구분 아님)</w:t>
            </w:r>
          </w:p>
        </w:tc>
        <w:tc>
          <w:tcPr>
            <w:tcW w:type="dxa" w:w="2880"/>
          </w:tcPr>
          <w:p>
            <w:r>
              <w:t>도매는 정량·비정량 구분 없이 동일하게 진행하는 것이 맞는지?</w:t>
            </w:r>
          </w:p>
        </w:tc>
      </w:tr>
      <w:tr>
        <w:tc>
          <w:tcPr>
            <w:tcW w:type="dxa" w:w="2880"/>
          </w:tcPr>
          <w:p>
            <w:r>
              <w:t>창고코드 4001 한정 여부</w:t>
            </w:r>
          </w:p>
        </w:tc>
        <w:tc>
          <w:tcPr>
            <w:tcW w:type="dxa" w:w="2880"/>
          </w:tcPr>
          <w:p>
            <w:r>
              <w:t>원본 VIEW DDL 블록1 L94, 블록2 L176: WR.GR_WAREHOUSE_CODE = '4001' 하드코딩 / 다른 7개 VIEW에는 창고코드 하드코딩 없음 (도매 전용)</w:t>
            </w:r>
          </w:p>
        </w:tc>
        <w:tc>
          <w:tcPr>
            <w:tcW w:type="dxa" w:w="2880"/>
          </w:tcPr>
          <w:p>
            <w:r>
              <w:t>도매는 항상 창고코드 4001에서만 진행하는지? 다른 창고에서도 도매 출하가 발생할 수 있는지?</w:t>
            </w:r>
          </w:p>
        </w:tc>
      </w:tr>
      <w:tr>
        <w:tc>
          <w:tcPr>
            <w:tcW w:type="dxa" w:w="2880"/>
          </w:tcPr>
          <w:p>
            <w:r>
              <w:t>BI.ITEM_TYPE = '10'의 의미</w:t>
            </w:r>
          </w:p>
        </w:tc>
        <w:tc>
          <w:tcPr>
            <w:tcW w:type="dxa" w:w="2880"/>
          </w:tcPr>
          <w:p>
            <w:r>
              <w:t>B_ITEM 테이블의 ITEM_TYPE 컬럼 ('10' 코드) / 정량·비정량의 EB.ITEM_TYPE('W'/'J'/'B'/'S')과 다른 테이블·다른 코드체계 / 이마트 정량 VIEW(VW_PDA_WID_LIST L78/L211)에서는 BARCODE_TYPE 산출 DECODE 보조에 사용되나, 도매에서만 WHERE 필터로 사용</w:t>
            </w:r>
          </w:p>
        </w:tc>
        <w:tc>
          <w:tcPr>
            <w:tcW w:type="dxa" w:w="2880"/>
          </w:tcPr>
          <w:p>
            <w:r>
              <w:t>BI.ITEM_TYPE = '10'이 어떤 품목을 의미하는지? 도매에서만 '10'을 필터로 사용하는 이유? MSSQL 전환 시 어느 테이블/컬럼에 매핑되는지 (CO_품목코드.???)?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